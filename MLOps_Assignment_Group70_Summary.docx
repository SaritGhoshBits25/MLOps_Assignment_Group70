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8ECB9" w14:textId="789C60C8" w:rsidR="001E4F8B" w:rsidRDefault="00000000">
      <w:pPr>
        <w:pStyle w:val="Heading1"/>
        <w:jc w:val="center"/>
      </w:pPr>
      <w:r>
        <w:rPr>
          <w:sz w:val="36"/>
        </w:rPr>
        <w:t xml:space="preserve">MLOps Iris Classification </w:t>
      </w:r>
      <w:r w:rsidR="00E0769A">
        <w:rPr>
          <w:sz w:val="36"/>
        </w:rPr>
        <w:t>– End to End Pipeline</w:t>
      </w:r>
    </w:p>
    <w:p w14:paraId="12DE5318" w14:textId="77777777" w:rsidR="001E4F8B" w:rsidRDefault="001E4F8B"/>
    <w:p w14:paraId="0269464F" w14:textId="62791E0A" w:rsidR="00E0769A" w:rsidRPr="00F20520" w:rsidRDefault="00F43B18" w:rsidP="00F43B1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 w:rsidRPr="00F20520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Group No: 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E0769A" w14:paraId="2FE97E88" w14:textId="77777777" w:rsidTr="00645229">
        <w:tc>
          <w:tcPr>
            <w:tcW w:w="2952" w:type="dxa"/>
          </w:tcPr>
          <w:p w14:paraId="1BBAEA04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52" w:type="dxa"/>
          </w:tcPr>
          <w:p w14:paraId="6CB06076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952" w:type="dxa"/>
          </w:tcPr>
          <w:p w14:paraId="45718AE0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Contribution(%)</w:t>
            </w:r>
          </w:p>
        </w:tc>
      </w:tr>
      <w:tr w:rsidR="00E0769A" w14:paraId="0D0CD548" w14:textId="77777777" w:rsidTr="00645229">
        <w:tc>
          <w:tcPr>
            <w:tcW w:w="2952" w:type="dxa"/>
          </w:tcPr>
          <w:p w14:paraId="2BA7E200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Dhiman Kundu</w:t>
            </w:r>
          </w:p>
        </w:tc>
        <w:tc>
          <w:tcPr>
            <w:tcW w:w="2952" w:type="dxa"/>
          </w:tcPr>
          <w:p w14:paraId="6295F57C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2023ac05129</w:t>
            </w:r>
          </w:p>
        </w:tc>
        <w:tc>
          <w:tcPr>
            <w:tcW w:w="2952" w:type="dxa"/>
          </w:tcPr>
          <w:p w14:paraId="2DF78DEF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39120BA4" w14:textId="77777777" w:rsidTr="00645229">
        <w:tc>
          <w:tcPr>
            <w:tcW w:w="2952" w:type="dxa"/>
          </w:tcPr>
          <w:p w14:paraId="405EDB43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Rina Gupta</w:t>
            </w:r>
          </w:p>
        </w:tc>
        <w:tc>
          <w:tcPr>
            <w:tcW w:w="2952" w:type="dxa"/>
          </w:tcPr>
          <w:p w14:paraId="120E6459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2023ac05028</w:t>
            </w:r>
          </w:p>
        </w:tc>
        <w:tc>
          <w:tcPr>
            <w:tcW w:w="2952" w:type="dxa"/>
          </w:tcPr>
          <w:p w14:paraId="4D2C56FD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79AB0927" w14:textId="77777777" w:rsidTr="00645229">
        <w:tc>
          <w:tcPr>
            <w:tcW w:w="2952" w:type="dxa"/>
          </w:tcPr>
          <w:p w14:paraId="0455635B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Sarit Ghosh</w:t>
            </w:r>
          </w:p>
        </w:tc>
        <w:tc>
          <w:tcPr>
            <w:tcW w:w="2952" w:type="dxa"/>
          </w:tcPr>
          <w:p w14:paraId="5AD14631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2023ac05131</w:t>
            </w:r>
          </w:p>
        </w:tc>
        <w:tc>
          <w:tcPr>
            <w:tcW w:w="2952" w:type="dxa"/>
          </w:tcPr>
          <w:p w14:paraId="297E9F1E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4C0B2F45" w14:textId="77777777" w:rsidTr="00645229">
        <w:tc>
          <w:tcPr>
            <w:tcW w:w="2952" w:type="dxa"/>
          </w:tcPr>
          <w:p w14:paraId="318B1368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Soumen Choudhury</w:t>
            </w:r>
          </w:p>
        </w:tc>
        <w:tc>
          <w:tcPr>
            <w:tcW w:w="2952" w:type="dxa"/>
          </w:tcPr>
          <w:p w14:paraId="3F744889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2023ac05143</w:t>
            </w:r>
          </w:p>
        </w:tc>
        <w:tc>
          <w:tcPr>
            <w:tcW w:w="2952" w:type="dxa"/>
          </w:tcPr>
          <w:p w14:paraId="6B0F7BBF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</w:tbl>
    <w:p w14:paraId="544D64D4" w14:textId="77777777" w:rsidR="00E0769A" w:rsidRDefault="00E0769A"/>
    <w:p w14:paraId="0AC7CE46" w14:textId="77777777" w:rsidR="001E4F8B" w:rsidRPr="003504D7" w:rsidRDefault="00000000">
      <w:pPr>
        <w:pStyle w:val="Heading2"/>
        <w:rPr>
          <w:sz w:val="32"/>
          <w:szCs w:val="32"/>
        </w:rPr>
      </w:pPr>
      <w:r w:rsidRPr="003504D7">
        <w:rPr>
          <w:sz w:val="32"/>
          <w:szCs w:val="32"/>
        </w:rPr>
        <w:t>Assignment Tasks</w:t>
      </w:r>
    </w:p>
    <w:p w14:paraId="2E4105B5" w14:textId="77777777" w:rsidR="001E4F8B" w:rsidRDefault="001E4F8B"/>
    <w:p w14:paraId="75385F11" w14:textId="28B8CC7A" w:rsidR="003504D7" w:rsidRDefault="003504D7" w:rsidP="003504D7">
      <w:r>
        <w:t>This project implements a comprehensive MLOps implementation for Iris flower classification with automated training, monitoring, and deployment capabilities addressing the following assignment requirements:</w:t>
      </w:r>
    </w:p>
    <w:p w14:paraId="3424D434" w14:textId="553B277D" w:rsidR="001E4F8B" w:rsidRDefault="00000000" w:rsidP="003504D7">
      <w:pPr>
        <w:pStyle w:val="Heading3"/>
      </w:pPr>
      <w:r w:rsidRPr="002972E2">
        <w:rPr>
          <w:sz w:val="28"/>
          <w:szCs w:val="28"/>
        </w:rPr>
        <w:t>Part 1: Repository and Data Versioning (4 marks)</w:t>
      </w:r>
      <w:r>
        <w:t xml:space="preserve"> </w:t>
      </w:r>
    </w:p>
    <w:p w14:paraId="350A3A44" w14:textId="797D694E" w:rsidR="002972E2" w:rsidRDefault="00000000" w:rsidP="003504D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GitHub Repository</w:t>
      </w:r>
      <w:r>
        <w:t>: Complete project hosted on GitHub with clean structure</w:t>
      </w:r>
    </w:p>
    <w:p w14:paraId="7CEE1E59" w14:textId="5B3DCC05" w:rsidR="002972E2" w:rsidRPr="003504D7" w:rsidRDefault="002972E2" w:rsidP="003504D7">
      <w:pPr>
        <w:pStyle w:val="ListBullet"/>
        <w:numPr>
          <w:ilvl w:val="0"/>
          <w:numId w:val="0"/>
        </w:numPr>
        <w:ind w:left="360" w:hanging="360"/>
      </w:pPr>
      <w:hyperlink r:id="rId6" w:history="1">
        <w:r w:rsidRPr="002239EA">
          <w:rPr>
            <w:rStyle w:val="Hyperlink"/>
          </w:rPr>
          <w:t>https://github.com/SaritGhoshBits25/MLOps_Assignment_Group70</w:t>
        </w:r>
      </w:hyperlink>
    </w:p>
    <w:p w14:paraId="354F4F66" w14:textId="09174959" w:rsidR="002972E2" w:rsidRDefault="002972E2" w:rsidP="002972E2">
      <w:pPr>
        <w:pStyle w:val="ListBullet"/>
        <w:numPr>
          <w:ilvl w:val="0"/>
          <w:numId w:val="13"/>
        </w:numPr>
      </w:pPr>
      <w:r>
        <w:rPr>
          <w:b/>
        </w:rPr>
        <w:t>Docker Hub Repository</w:t>
      </w:r>
      <w:r>
        <w:t xml:space="preserve">: </w:t>
      </w:r>
    </w:p>
    <w:p w14:paraId="3248AB2D" w14:textId="6CC8D13A" w:rsidR="002972E2" w:rsidRDefault="002972E2" w:rsidP="003504D7">
      <w:pPr>
        <w:pStyle w:val="ListBullet"/>
        <w:numPr>
          <w:ilvl w:val="0"/>
          <w:numId w:val="0"/>
        </w:numPr>
        <w:ind w:left="360" w:hanging="360"/>
      </w:pPr>
      <w:hyperlink r:id="rId7" w:history="1">
        <w:r w:rsidRPr="002239EA">
          <w:rPr>
            <w:rStyle w:val="Hyperlink"/>
          </w:rPr>
          <w:t>https://hub.docker.com/repository/docker/wp1412011989/iris-api/general</w:t>
        </w:r>
      </w:hyperlink>
    </w:p>
    <w:p w14:paraId="4B05326E" w14:textId="79BF2256" w:rsidR="001E4F8B" w:rsidRDefault="00000000" w:rsidP="002972E2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Dat</w:t>
      </w:r>
      <w:r w:rsidR="002972E2">
        <w:rPr>
          <w:b/>
        </w:rPr>
        <w:t>a</w:t>
      </w:r>
      <w:r>
        <w:rPr>
          <w:b/>
        </w:rPr>
        <w:t xml:space="preserve"> Loading &amp; Preprocessing</w:t>
      </w:r>
      <w:r>
        <w:t>: Automated data preprocessing pipeline (`src/data_preprocessing.py`)</w:t>
      </w:r>
    </w:p>
    <w:p w14:paraId="1B6B0550" w14:textId="77777777" w:rsidR="002972E2" w:rsidRDefault="002972E2" w:rsidP="002972E2">
      <w:pPr>
        <w:pStyle w:val="ListBullet"/>
        <w:numPr>
          <w:ilvl w:val="0"/>
          <w:numId w:val="0"/>
        </w:numPr>
        <w:rPr>
          <w:b/>
        </w:rPr>
      </w:pPr>
    </w:p>
    <w:p w14:paraId="2024C60F" w14:textId="73B79BC3" w:rsidR="0065415B" w:rsidRDefault="00000000" w:rsidP="002972E2">
      <w:pPr>
        <w:pStyle w:val="ListBullet"/>
        <w:numPr>
          <w:ilvl w:val="0"/>
          <w:numId w:val="0"/>
        </w:numPr>
      </w:pPr>
      <w:r>
        <w:rPr>
          <w:b/>
        </w:rPr>
        <w:t>Directory Structure</w:t>
      </w:r>
      <w:r>
        <w:t>: Well-organized project structure with separate directories for source code, data, models, tests, and monitoring</w:t>
      </w:r>
    </w:p>
    <w:p w14:paraId="5384FDA7" w14:textId="77777777" w:rsidR="0065415B" w:rsidRDefault="0065415B" w:rsidP="00C511A4">
      <w:pPr>
        <w:pStyle w:val="ListBullet"/>
        <w:numPr>
          <w:ilvl w:val="0"/>
          <w:numId w:val="0"/>
        </w:numPr>
        <w:ind w:left="360"/>
      </w:pPr>
    </w:p>
    <w:p w14:paraId="4FAC0390" w14:textId="630A3249" w:rsidR="00C511A4" w:rsidRDefault="00C511A4" w:rsidP="00C511A4">
      <w:pPr>
        <w:pStyle w:val="ListBullet"/>
        <w:numPr>
          <w:ilvl w:val="0"/>
          <w:numId w:val="0"/>
        </w:numPr>
        <w:ind w:left="360"/>
      </w:pPr>
      <w:r>
        <w:t xml:space="preserve">├── src/                   </w:t>
      </w:r>
      <w:r w:rsidR="0065415B">
        <w:t xml:space="preserve">                           </w:t>
      </w:r>
      <w:r>
        <w:t># Source code</w:t>
      </w:r>
      <w:r>
        <w:br/>
        <w:t xml:space="preserve">│   ├── api.py             </w:t>
      </w:r>
      <w:r w:rsidR="0065415B">
        <w:t xml:space="preserve">                        </w:t>
      </w:r>
      <w:r>
        <w:t># FastAPI application with monitoring</w:t>
      </w:r>
      <w:r>
        <w:br/>
        <w:t xml:space="preserve">│   ├── train.py          </w:t>
      </w:r>
      <w:r w:rsidR="0065415B">
        <w:t xml:space="preserve"> </w:t>
      </w:r>
      <w:r>
        <w:t xml:space="preserve"> </w:t>
      </w:r>
      <w:r w:rsidR="0065415B">
        <w:t xml:space="preserve">                     </w:t>
      </w:r>
      <w:r>
        <w:t># Model training with MLflow</w:t>
      </w:r>
      <w:r>
        <w:br/>
        <w:t xml:space="preserve">│   ├── data_preprocessing.py </w:t>
      </w:r>
      <w:r w:rsidR="0065415B">
        <w:t xml:space="preserve">    </w:t>
      </w:r>
      <w:r>
        <w:t># Data preprocessing pipeline</w:t>
      </w:r>
      <w:r>
        <w:br/>
        <w:t xml:space="preserve">│   ├── database.py        </w:t>
      </w:r>
      <w:r w:rsidR="0065415B">
        <w:t xml:space="preserve">                  </w:t>
      </w:r>
      <w:r>
        <w:t># Database operations and logging</w:t>
      </w:r>
      <w:r>
        <w:br/>
        <w:t xml:space="preserve">│   └── retrain_pipeline.py </w:t>
      </w:r>
      <w:r w:rsidR="0065415B">
        <w:t xml:space="preserve">           </w:t>
      </w:r>
      <w:r>
        <w:t># Automated retraining pipeline</w:t>
      </w:r>
      <w:r>
        <w:br/>
        <w:t xml:space="preserve">├── data/                  </w:t>
      </w:r>
      <w:r w:rsidR="0065415B">
        <w:t xml:space="preserve">                          </w:t>
      </w:r>
      <w:r>
        <w:t># Dataset files</w:t>
      </w:r>
      <w:r>
        <w:br/>
        <w:t xml:space="preserve">│   ├── iris_raw.csv       </w:t>
      </w:r>
      <w:r w:rsidR="0065415B">
        <w:t xml:space="preserve">                   </w:t>
      </w:r>
      <w:r>
        <w:t># Raw iris dataset</w:t>
      </w:r>
      <w:r>
        <w:br/>
        <w:t xml:space="preserve">│   ├── iris_train.csv     </w:t>
      </w:r>
      <w:r w:rsidR="0065415B">
        <w:t xml:space="preserve">                   </w:t>
      </w:r>
      <w:r>
        <w:t># Training data</w:t>
      </w:r>
      <w:r>
        <w:br/>
        <w:t xml:space="preserve">│   └── iris_test.csv      </w:t>
      </w:r>
      <w:r w:rsidR="0065415B">
        <w:t xml:space="preserve">                    </w:t>
      </w:r>
      <w:r>
        <w:t># Test data</w:t>
      </w:r>
      <w:r>
        <w:br/>
        <w:t xml:space="preserve">├── models/                </w:t>
      </w:r>
      <w:r w:rsidR="0065415B">
        <w:t xml:space="preserve">                      </w:t>
      </w:r>
      <w:r>
        <w:t># Trained model artifacts</w:t>
      </w:r>
      <w:r>
        <w:br/>
      </w:r>
      <w:r>
        <w:lastRenderedPageBreak/>
        <w:t xml:space="preserve">├── tests/                 </w:t>
      </w:r>
      <w:r w:rsidR="0065415B">
        <w:t xml:space="preserve">                          </w:t>
      </w:r>
      <w:r>
        <w:t># Test suite</w:t>
      </w:r>
      <w:r>
        <w:br/>
        <w:t xml:space="preserve">├── monitoring/            </w:t>
      </w:r>
      <w:r w:rsidR="0065415B">
        <w:t xml:space="preserve">                   </w:t>
      </w:r>
      <w:r>
        <w:t># Monitoring configuration</w:t>
      </w:r>
      <w:r>
        <w:br/>
        <w:t xml:space="preserve">│   └── prometheus.yml     </w:t>
      </w:r>
      <w:r w:rsidR="0065415B">
        <w:t xml:space="preserve">            </w:t>
      </w:r>
      <w:r>
        <w:t># Prometheus configuration</w:t>
      </w:r>
      <w:r>
        <w:br/>
        <w:t xml:space="preserve">├── .github/workflows/     </w:t>
      </w:r>
      <w:r w:rsidR="0065415B">
        <w:t xml:space="preserve">           </w:t>
      </w:r>
      <w:r>
        <w:t># CI/CD pipeline</w:t>
      </w:r>
      <w:r>
        <w:br/>
        <w:t xml:space="preserve">│   └── ci-cd.yml         </w:t>
      </w:r>
      <w:r w:rsidR="0065415B">
        <w:t xml:space="preserve">                      </w:t>
      </w:r>
      <w:r>
        <w:t># GitHub Actions workflow</w:t>
      </w:r>
      <w:r>
        <w:br/>
        <w:t xml:space="preserve">├── Dockerfile            </w:t>
      </w:r>
      <w:r w:rsidR="0065415B">
        <w:t xml:space="preserve">                       </w:t>
      </w:r>
      <w:r>
        <w:t># Container configuration</w:t>
      </w:r>
      <w:r>
        <w:br/>
        <w:t xml:space="preserve">├── docker-compose.yml    </w:t>
      </w:r>
      <w:r w:rsidR="0065415B">
        <w:t xml:space="preserve">          </w:t>
      </w:r>
      <w:r>
        <w:t># Multi-service orchestration</w:t>
      </w:r>
      <w:r>
        <w:br/>
        <w:t xml:space="preserve">└── requirements.txt      </w:t>
      </w:r>
      <w:r w:rsidR="0065415B">
        <w:t xml:space="preserve">                </w:t>
      </w:r>
      <w:r>
        <w:t># Python dependencies</w:t>
      </w:r>
    </w:p>
    <w:p w14:paraId="18F042F8" w14:textId="77777777" w:rsidR="001E4F8B" w:rsidRDefault="001E4F8B"/>
    <w:p w14:paraId="03D1D0F3" w14:textId="77777777" w:rsidR="002972E2" w:rsidRDefault="002972E2" w:rsidP="002972E2">
      <w:pPr>
        <w:pStyle w:val="ListBullet"/>
        <w:numPr>
          <w:ilvl w:val="0"/>
          <w:numId w:val="0"/>
        </w:numPr>
      </w:pPr>
      <w:r>
        <w:rPr>
          <w:b/>
        </w:rPr>
        <w:t>Data Version Control (DVC)</w:t>
      </w:r>
      <w:r>
        <w:t>:</w:t>
      </w:r>
    </w:p>
    <w:p w14:paraId="37F46597" w14:textId="77777777" w:rsidR="002972E2" w:rsidRDefault="002972E2" w:rsidP="002972E2">
      <w:r>
        <w:t>This project uses DVC for data versioning and pipeline management. DVC tracks data files and ensures reproducible data processing workflows.</w:t>
      </w:r>
    </w:p>
    <w:p w14:paraId="31D13F12" w14:textId="77777777" w:rsidR="002972E2" w:rsidRDefault="002972E2" w:rsidP="002972E2">
      <w:pPr>
        <w:pStyle w:val="ListBullet"/>
      </w:pPr>
      <w:r>
        <w:rPr>
          <w:b/>
        </w:rPr>
        <w:t>Data tracking</w:t>
      </w:r>
      <w:r>
        <w:t>: Raw iris dataset (`data/iris_raw.csv`)</w:t>
      </w:r>
    </w:p>
    <w:p w14:paraId="436D56F4" w14:textId="77777777" w:rsidR="002972E2" w:rsidRDefault="002972E2" w:rsidP="002972E2">
      <w:pPr>
        <w:pStyle w:val="ListBullet"/>
      </w:pPr>
      <w:r>
        <w:rPr>
          <w:b/>
        </w:rPr>
        <w:t>Pipeline</w:t>
      </w:r>
      <w:r>
        <w:t>: Automated data preprocessing pipeline</w:t>
      </w:r>
    </w:p>
    <w:p w14:paraId="19B3A9F9" w14:textId="77777777" w:rsidR="003C1A9D" w:rsidRDefault="002972E2" w:rsidP="002972E2">
      <w:pPr>
        <w:pStyle w:val="ListBullet"/>
      </w:pPr>
      <w:r>
        <w:rPr>
          <w:b/>
        </w:rPr>
        <w:t>Remote storage</w:t>
      </w:r>
      <w:r>
        <w:t>: Local remote for data versioning</w:t>
      </w:r>
    </w:p>
    <w:p w14:paraId="623DFE99" w14:textId="77777777" w:rsidR="003C1A9D" w:rsidRDefault="003C1A9D" w:rsidP="003C1A9D">
      <w:pPr>
        <w:pStyle w:val="ListBullet"/>
        <w:numPr>
          <w:ilvl w:val="0"/>
          <w:numId w:val="0"/>
        </w:numPr>
      </w:pPr>
    </w:p>
    <w:p w14:paraId="4C190E64" w14:textId="2AF3B39B" w:rsidR="002972E2" w:rsidRDefault="002972E2" w:rsidP="003C1A9D">
      <w:pPr>
        <w:pStyle w:val="ListBullet"/>
        <w:numPr>
          <w:ilvl w:val="0"/>
          <w:numId w:val="0"/>
        </w:numPr>
      </w:pPr>
      <w:r>
        <w:t>DVC Files Structure</w:t>
      </w:r>
    </w:p>
    <w:p w14:paraId="2E3008E4" w14:textId="535E21A8" w:rsidR="002972E2" w:rsidRPr="003504D7" w:rsidRDefault="002972E2" w:rsidP="002972E2">
      <w:pPr>
        <w:pStyle w:val="IntenseQuote"/>
        <w:rPr>
          <w:b w:val="0"/>
          <w:bCs w:val="0"/>
          <w:i w:val="0"/>
          <w:iCs w:val="0"/>
          <w:color w:val="auto"/>
        </w:rPr>
      </w:pPr>
      <w:r w:rsidRPr="003504D7">
        <w:rPr>
          <w:b w:val="0"/>
          <w:bCs w:val="0"/>
          <w:i w:val="0"/>
          <w:iCs w:val="0"/>
          <w:color w:val="auto"/>
        </w:rPr>
        <w:t>├── .dvc/</w:t>
      </w:r>
      <w:r w:rsidRPr="003504D7">
        <w:rPr>
          <w:b w:val="0"/>
          <w:bCs w:val="0"/>
          <w:i w:val="0"/>
          <w:iCs w:val="0"/>
          <w:color w:val="auto"/>
        </w:rPr>
        <w:br/>
        <w:t>│   └── config              # DVC configuration</w:t>
      </w:r>
      <w:r w:rsidRPr="003504D7">
        <w:rPr>
          <w:b w:val="0"/>
          <w:bCs w:val="0"/>
          <w:i w:val="0"/>
          <w:iCs w:val="0"/>
          <w:color w:val="auto"/>
        </w:rPr>
        <w:br/>
        <w:t>├── data/</w:t>
      </w:r>
      <w:r w:rsidRPr="003504D7">
        <w:rPr>
          <w:b w:val="0"/>
          <w:bCs w:val="0"/>
          <w:i w:val="0"/>
          <w:iCs w:val="0"/>
          <w:color w:val="auto"/>
        </w:rPr>
        <w:br/>
        <w:t>│   ├── .gitignore         # Git ignores data files</w:t>
      </w:r>
      <w:r w:rsidRPr="003504D7">
        <w:rPr>
          <w:b w:val="0"/>
          <w:bCs w:val="0"/>
          <w:i w:val="0"/>
          <w:iCs w:val="0"/>
          <w:color w:val="auto"/>
        </w:rPr>
        <w:br/>
        <w:t>│   ├── iris_raw.csv.dvc   # DVC tracks raw data</w:t>
      </w:r>
      <w:r w:rsidRPr="003504D7">
        <w:rPr>
          <w:b w:val="0"/>
          <w:bCs w:val="0"/>
          <w:i w:val="0"/>
          <w:iCs w:val="0"/>
          <w:color w:val="auto"/>
        </w:rPr>
        <w:br/>
        <w:t>│   ├── iris_train.csv     # Generated by pipeline</w:t>
      </w:r>
      <w:r w:rsidRPr="003504D7">
        <w:rPr>
          <w:b w:val="0"/>
          <w:bCs w:val="0"/>
          <w:i w:val="0"/>
          <w:iCs w:val="0"/>
          <w:color w:val="auto"/>
        </w:rPr>
        <w:br/>
        <w:t>│   └── iris_test.csv      # Generated by pipeline</w:t>
      </w:r>
      <w:r w:rsidRPr="003504D7">
        <w:rPr>
          <w:b w:val="0"/>
          <w:bCs w:val="0"/>
          <w:i w:val="0"/>
          <w:iCs w:val="0"/>
          <w:color w:val="auto"/>
        </w:rPr>
        <w:br/>
        <w:t>├── dvc.yaml               # Pipeline definition</w:t>
      </w:r>
    </w:p>
    <w:p w14:paraId="5445E37B" w14:textId="347E6EB2" w:rsidR="001E4F8B" w:rsidRPr="007C01ED" w:rsidRDefault="00000000">
      <w:pPr>
        <w:pStyle w:val="Heading3"/>
        <w:rPr>
          <w:sz w:val="28"/>
          <w:szCs w:val="28"/>
        </w:rPr>
      </w:pPr>
      <w:r w:rsidRPr="007C01ED">
        <w:rPr>
          <w:sz w:val="28"/>
          <w:szCs w:val="28"/>
        </w:rPr>
        <w:t xml:space="preserve">Part 2: Model Development &amp; Experiment Tracking (6 marks) </w:t>
      </w:r>
    </w:p>
    <w:p w14:paraId="3E7B5D1F" w14:textId="22BD1C14" w:rsidR="001E4F8B" w:rsidRDefault="00000000" w:rsidP="00D9564C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Multiple Models</w:t>
      </w:r>
      <w:r>
        <w:t xml:space="preserve">: Implementation of </w:t>
      </w:r>
      <w:r w:rsidR="00385D2B">
        <w:t>classification</w:t>
      </w:r>
      <w:r w:rsidR="007C01ED">
        <w:t xml:space="preserve"> models</w:t>
      </w:r>
      <w:r>
        <w:t>:</w:t>
      </w:r>
    </w:p>
    <w:p w14:paraId="1DB051B2" w14:textId="77777777" w:rsidR="001E4F8B" w:rsidRDefault="00000000">
      <w:pPr>
        <w:pStyle w:val="ListBullet"/>
      </w:pPr>
      <w:r>
        <w:t>Logistic Regression</w:t>
      </w:r>
    </w:p>
    <w:p w14:paraId="103ACE91" w14:textId="77777777" w:rsidR="001E4F8B" w:rsidRDefault="00000000">
      <w:pPr>
        <w:pStyle w:val="ListBullet"/>
      </w:pPr>
      <w:r>
        <w:t>Random Forest</w:t>
      </w:r>
    </w:p>
    <w:p w14:paraId="3B134D4B" w14:textId="77777777" w:rsidR="001E4F8B" w:rsidRDefault="00000000">
      <w:pPr>
        <w:pStyle w:val="ListBullet"/>
      </w:pPr>
      <w:r>
        <w:t>Support Vector Machine (SVM)</w:t>
      </w:r>
    </w:p>
    <w:p w14:paraId="0D2BF8B9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6EC60217" w14:textId="2F9C76AE" w:rsidR="007C01ED" w:rsidRPr="007C01ED" w:rsidRDefault="007C01ED" w:rsidP="007C01E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7C01ED">
        <w:rPr>
          <w:b/>
          <w:bCs/>
        </w:rPr>
        <w:t>Model Information:</w:t>
      </w:r>
    </w:p>
    <w:p w14:paraId="3BF66FDE" w14:textId="77777777" w:rsidR="007C01ED" w:rsidRDefault="007C01ED" w:rsidP="007C01ED">
      <w:pPr>
        <w:pStyle w:val="ListBullet"/>
      </w:pPr>
      <w:r>
        <w:rPr>
          <w:b/>
        </w:rPr>
        <w:t>Dataset</w:t>
      </w:r>
      <w:r>
        <w:t>: Iris flower classification</w:t>
      </w:r>
    </w:p>
    <w:p w14:paraId="782E6605" w14:textId="77777777" w:rsidR="007C01ED" w:rsidRDefault="007C01ED" w:rsidP="007C01ED">
      <w:pPr>
        <w:pStyle w:val="ListBullet"/>
      </w:pPr>
      <w:r>
        <w:rPr>
          <w:b/>
        </w:rPr>
        <w:t>Features</w:t>
      </w:r>
      <w:r>
        <w:t>: Sepal length/width, Petal length/width</w:t>
      </w:r>
    </w:p>
    <w:p w14:paraId="270CCDDF" w14:textId="77777777" w:rsidR="007C01ED" w:rsidRDefault="007C01ED" w:rsidP="007C01ED">
      <w:pPr>
        <w:pStyle w:val="ListBullet"/>
      </w:pPr>
      <w:r>
        <w:rPr>
          <w:b/>
        </w:rPr>
        <w:t>Classes</w:t>
      </w:r>
      <w:r>
        <w:t>: Setosa, Versicolor, Virginica</w:t>
      </w:r>
    </w:p>
    <w:p w14:paraId="3142A7D3" w14:textId="77777777" w:rsidR="007C01ED" w:rsidRDefault="007C01ED" w:rsidP="007C01ED">
      <w:pPr>
        <w:pStyle w:val="ListBullet"/>
      </w:pPr>
      <w:r>
        <w:rPr>
          <w:b/>
        </w:rPr>
        <w:t>Models</w:t>
      </w:r>
      <w:r>
        <w:t>: Logistic Regression, Random Forest, SVM</w:t>
      </w:r>
    </w:p>
    <w:p w14:paraId="652D0BE3" w14:textId="77777777" w:rsidR="007C01ED" w:rsidRDefault="007C01ED" w:rsidP="007C01ED">
      <w:pPr>
        <w:pStyle w:val="ListBullet"/>
      </w:pPr>
      <w:r>
        <w:rPr>
          <w:b/>
        </w:rPr>
        <w:t>Evaluation</w:t>
      </w:r>
      <w:r>
        <w:t>: Accuracy, Precision, Recall, F1-score</w:t>
      </w:r>
    </w:p>
    <w:p w14:paraId="504DAA4B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43154BDE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6E890E0F" w14:textId="77777777" w:rsidR="001E4F8B" w:rsidRDefault="00000000" w:rsidP="00D9564C">
      <w:pPr>
        <w:pStyle w:val="ListBullet"/>
        <w:numPr>
          <w:ilvl w:val="0"/>
          <w:numId w:val="0"/>
        </w:numPr>
      </w:pPr>
      <w:r>
        <w:rPr>
          <w:b/>
        </w:rPr>
        <w:t>MLflow Integration</w:t>
      </w:r>
      <w:r>
        <w:t>:</w:t>
      </w:r>
    </w:p>
    <w:p w14:paraId="1AED5129" w14:textId="77777777" w:rsidR="001E4F8B" w:rsidRDefault="00000000">
      <w:pPr>
        <w:pStyle w:val="ListBullet"/>
      </w:pPr>
      <w:r>
        <w:t>Experiment tracking with parameters and metrics (`src/train.py`)</w:t>
      </w:r>
    </w:p>
    <w:p w14:paraId="1D4F412D" w14:textId="77777777" w:rsidR="001E4F8B" w:rsidRDefault="00000000">
      <w:pPr>
        <w:pStyle w:val="ListBullet"/>
      </w:pPr>
      <w:r>
        <w:t>Model versioning and artifact storage</w:t>
      </w:r>
    </w:p>
    <w:p w14:paraId="0484266E" w14:textId="77777777" w:rsidR="001E4F8B" w:rsidRDefault="00000000">
      <w:pPr>
        <w:pStyle w:val="ListBullet"/>
      </w:pPr>
      <w:r>
        <w:t>Model registry for best model selection</w:t>
      </w:r>
    </w:p>
    <w:p w14:paraId="3D6D1111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236F782E" w14:textId="6B36EF47" w:rsidR="00AF1C58" w:rsidRP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  <w:r>
        <w:rPr>
          <w:lang w:val="en-IN"/>
        </w:rPr>
        <w:t xml:space="preserve">Following directories are created by </w:t>
      </w:r>
      <w:r w:rsidRPr="00AF1C58">
        <w:rPr>
          <w:lang w:val="en-IN"/>
        </w:rPr>
        <w:t xml:space="preserve">MLflow under mlruns/&lt;experiment-id&gt;/&lt;run-id&gt;/: </w:t>
      </w:r>
    </w:p>
    <w:p w14:paraId="06623117" w14:textId="24DC7636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params/: model hyperparameters </w:t>
      </w:r>
    </w:p>
    <w:p w14:paraId="0001F190" w14:textId="45F6CF64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metrics/: performance metrics </w:t>
      </w:r>
    </w:p>
    <w:p w14:paraId="659CC93F" w14:textId="2C7E4912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artifacts/: saved models </w:t>
      </w:r>
    </w:p>
    <w:p w14:paraId="4AE16EF9" w14:textId="5E792039" w:rsid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tags/: metadata like model name or author </w:t>
      </w:r>
    </w:p>
    <w:p w14:paraId="00FD787E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177C5417" w14:textId="233855A7" w:rsidR="00AF1C58" w:rsidRP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  <w:r w:rsidRPr="00AF1C58">
        <w:rPr>
          <w:noProof/>
          <w:lang w:val="en-IN"/>
        </w:rPr>
        <w:drawing>
          <wp:inline distT="0" distB="0" distL="0" distR="0" wp14:anchorId="433AA7E2" wp14:editId="11564325">
            <wp:extent cx="2103120" cy="1881124"/>
            <wp:effectExtent l="0" t="0" r="0" b="5080"/>
            <wp:docPr id="14364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17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2496" cy="18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320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50EF9233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5CC2FD96" w14:textId="77777777" w:rsidR="001E4F8B" w:rsidRDefault="00000000">
      <w:pPr>
        <w:pStyle w:val="ListBullet"/>
      </w:pPr>
      <w:r>
        <w:t>MLflow UI accessible at `</w:t>
      </w:r>
      <w:r w:rsidRPr="00CE19A6">
        <w:rPr>
          <w:b/>
          <w:bCs/>
        </w:rPr>
        <w:t>http://localhost:5000</w:t>
      </w:r>
      <w:r>
        <w:t>`</w:t>
      </w:r>
    </w:p>
    <w:p w14:paraId="7D906DFB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06D40683" w14:textId="6BFD6255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  <w:r w:rsidRPr="00BB6FCB">
        <w:rPr>
          <w:noProof/>
        </w:rPr>
        <w:drawing>
          <wp:inline distT="0" distB="0" distL="0" distR="0" wp14:anchorId="72B234E9" wp14:editId="39A4CD59">
            <wp:extent cx="5486400" cy="1904365"/>
            <wp:effectExtent l="0" t="0" r="0" b="635"/>
            <wp:docPr id="179856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3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3404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3F87431A" w14:textId="77777777" w:rsidR="001E4F8B" w:rsidRDefault="00000000">
      <w:pPr>
        <w:pStyle w:val="ListBullet"/>
      </w:pPr>
      <w:r>
        <w:rPr>
          <w:b/>
        </w:rPr>
        <w:t>Model Selection</w:t>
      </w:r>
      <w:r>
        <w:t>: Automated best model selection based on performance metrics</w:t>
      </w:r>
    </w:p>
    <w:p w14:paraId="43260D98" w14:textId="73A3BFAE" w:rsidR="001E4F8B" w:rsidRDefault="001E4F8B"/>
    <w:p w14:paraId="700DC057" w14:textId="77777777" w:rsidR="00AF1C58" w:rsidRDefault="00AF1C58"/>
    <w:p w14:paraId="25E44F32" w14:textId="321E4066" w:rsidR="001E4F8B" w:rsidRPr="00AF1C58" w:rsidRDefault="00000000">
      <w:pPr>
        <w:pStyle w:val="Heading3"/>
        <w:rPr>
          <w:sz w:val="28"/>
          <w:szCs w:val="28"/>
        </w:rPr>
      </w:pPr>
      <w:r w:rsidRPr="00AF1C58">
        <w:rPr>
          <w:sz w:val="28"/>
          <w:szCs w:val="28"/>
        </w:rPr>
        <w:lastRenderedPageBreak/>
        <w:t>Part 3: API &amp; Docker Packaging (4 marks)</w:t>
      </w:r>
    </w:p>
    <w:p w14:paraId="42BEF5E0" w14:textId="77777777" w:rsidR="001E4F8B" w:rsidRDefault="001E4F8B"/>
    <w:p w14:paraId="32EB5B82" w14:textId="77777777" w:rsidR="001E4F8B" w:rsidRDefault="00000000" w:rsidP="00D9564C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FastAPI Implementation</w:t>
      </w:r>
      <w:r>
        <w:t>: High-performance REST API (`src/api.py`) with:</w:t>
      </w:r>
    </w:p>
    <w:p w14:paraId="272C7376" w14:textId="77777777" w:rsidR="001E4F8B" w:rsidRDefault="00000000">
      <w:pPr>
        <w:pStyle w:val="ListBullet"/>
      </w:pPr>
      <w:r>
        <w:t>Automatic API documentation with Swagger UI</w:t>
      </w:r>
    </w:p>
    <w:p w14:paraId="6FD3C2A9" w14:textId="77777777" w:rsidR="00CE19A6" w:rsidRDefault="00CE19A6" w:rsidP="00CE19A6">
      <w:pPr>
        <w:pStyle w:val="ListBullet"/>
        <w:spacing w:after="60"/>
      </w:pPr>
      <w:r>
        <w:t>GET / - API information and status</w:t>
      </w:r>
    </w:p>
    <w:p w14:paraId="29DFBAF1" w14:textId="77777777" w:rsidR="00CE19A6" w:rsidRDefault="00CE19A6" w:rsidP="00CE19A6">
      <w:pPr>
        <w:pStyle w:val="ListBullet"/>
        <w:spacing w:after="60"/>
      </w:pPr>
      <w:r>
        <w:t>GET /health - Health check endpoint</w:t>
      </w:r>
    </w:p>
    <w:p w14:paraId="0713789C" w14:textId="2A3B1EE4" w:rsidR="00CE19A6" w:rsidRDefault="00CE19A6" w:rsidP="00CE19A6">
      <w:pPr>
        <w:pStyle w:val="ListBullet"/>
        <w:spacing w:after="60"/>
      </w:pPr>
      <w:r>
        <w:t>POST /predict - Make predictions single predictions</w:t>
      </w:r>
    </w:p>
    <w:p w14:paraId="1106AFF9" w14:textId="345E99A5" w:rsidR="00CE19A6" w:rsidRDefault="00CE19A6" w:rsidP="00CE19A6">
      <w:pPr>
        <w:pStyle w:val="ListBullet"/>
        <w:spacing w:after="60"/>
      </w:pPr>
      <w:r>
        <w:t>POST /predict/batch - Batch predictions for batch predictions</w:t>
      </w:r>
    </w:p>
    <w:p w14:paraId="489998E1" w14:textId="77777777" w:rsidR="00CE19A6" w:rsidRDefault="00CE19A6" w:rsidP="00CE19A6">
      <w:pPr>
        <w:pStyle w:val="ListBullet"/>
        <w:spacing w:after="60"/>
      </w:pPr>
      <w:r>
        <w:t>GET /model/info - Current model information</w:t>
      </w:r>
    </w:p>
    <w:p w14:paraId="478ADD22" w14:textId="77777777" w:rsidR="00CE19A6" w:rsidRDefault="00CE19A6" w:rsidP="00CE19A6">
      <w:pPr>
        <w:pStyle w:val="ListBullet"/>
        <w:spacing w:after="60"/>
      </w:pPr>
      <w:r>
        <w:t>GET /metrics - Prometheus metrics</w:t>
      </w:r>
    </w:p>
    <w:p w14:paraId="28DE363E" w14:textId="1B0E3B8F" w:rsidR="00CE19A6" w:rsidRDefault="00CE19A6" w:rsidP="00CE19A6">
      <w:pPr>
        <w:pStyle w:val="ListBullet"/>
        <w:spacing w:after="60"/>
      </w:pPr>
      <w:r>
        <w:t>POST /retrain-trigger – Retrain Model</w:t>
      </w:r>
    </w:p>
    <w:p w14:paraId="5E1C4C26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6D967F19" w14:textId="6C3099EE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  <w:r w:rsidRPr="00015B78">
        <w:rPr>
          <w:noProof/>
        </w:rPr>
        <w:drawing>
          <wp:inline distT="0" distB="0" distL="0" distR="0" wp14:anchorId="1F8E2810" wp14:editId="2BA3B72B">
            <wp:extent cx="5486400" cy="2501900"/>
            <wp:effectExtent l="0" t="0" r="0" b="0"/>
            <wp:docPr id="21100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90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AFC" w14:textId="6E258D4F" w:rsidR="00D9564C" w:rsidRPr="00D9564C" w:rsidRDefault="00AF1C58" w:rsidP="00D9564C">
      <w:pPr>
        <w:pStyle w:val="ListBullet"/>
        <w:numPr>
          <w:ilvl w:val="0"/>
          <w:numId w:val="0"/>
        </w:numPr>
        <w:ind w:left="360"/>
      </w:pPr>
      <w:r w:rsidRPr="00AF1C58">
        <w:rPr>
          <w:b/>
          <w:bCs/>
          <w:lang w:val="en-IN"/>
        </w:rPr>
        <w:t>Pydantic</w:t>
      </w:r>
      <w:r w:rsidRPr="00AF1C58">
        <w:rPr>
          <w:lang w:val="en-IN"/>
        </w:rPr>
        <w:t xml:space="preserve"> schemas are used for request validation.</w:t>
      </w:r>
    </w:p>
    <w:p w14:paraId="367C46B5" w14:textId="77777777" w:rsidR="00D9564C" w:rsidRPr="00D9564C" w:rsidRDefault="00D9564C" w:rsidP="00D9564C">
      <w:pPr>
        <w:pStyle w:val="ListBullet"/>
        <w:numPr>
          <w:ilvl w:val="0"/>
          <w:numId w:val="0"/>
        </w:numPr>
        <w:ind w:left="360"/>
      </w:pPr>
    </w:p>
    <w:p w14:paraId="6F562D50" w14:textId="1743A82F" w:rsidR="001E4F8B" w:rsidRDefault="00000000" w:rsidP="00AF1C58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Docker Containerization</w:t>
      </w:r>
      <w:r>
        <w:t>:</w:t>
      </w:r>
      <w:r w:rsidR="00AF1C58">
        <w:t xml:space="preserve"> This is fully containerized using Docker.</w:t>
      </w:r>
    </w:p>
    <w:p w14:paraId="58153FC9" w14:textId="77777777" w:rsidR="001E4F8B" w:rsidRDefault="00000000">
      <w:pPr>
        <w:pStyle w:val="ListBullet"/>
      </w:pPr>
      <w:r>
        <w:t>Multi-stage Dockerfile for optimized images</w:t>
      </w:r>
    </w:p>
    <w:p w14:paraId="423CE73F" w14:textId="77777777" w:rsidR="001E4F8B" w:rsidRDefault="00000000">
      <w:pPr>
        <w:pStyle w:val="ListBullet"/>
      </w:pPr>
      <w:r>
        <w:t>Docker Compose orchestration (`docker-compose.yml`)</w:t>
      </w:r>
    </w:p>
    <w:p w14:paraId="358044F0" w14:textId="77777777" w:rsidR="001E4F8B" w:rsidRDefault="00000000">
      <w:pPr>
        <w:pStyle w:val="ListBullet"/>
      </w:pPr>
      <w:r>
        <w:t>Health checks and restart policies</w:t>
      </w:r>
    </w:p>
    <w:p w14:paraId="2D0778F3" w14:textId="77777777" w:rsidR="009C77A8" w:rsidRDefault="009C77A8" w:rsidP="009C77A8">
      <w:pPr>
        <w:pStyle w:val="ListBullet"/>
      </w:pPr>
      <w:r>
        <w:t>Build and run with Docker Compose</w:t>
      </w:r>
    </w:p>
    <w:p w14:paraId="66D8FA4E" w14:textId="30FBA558" w:rsidR="009C77A8" w:rsidRPr="009C77A8" w:rsidRDefault="009C77A8" w:rsidP="009C77A8">
      <w:pPr>
        <w:spacing w:before="120" w:after="120"/>
        <w:ind w:left="720"/>
        <w:rPr>
          <w:rFonts w:ascii="Courier New" w:hAnsi="Courier New"/>
          <w:b/>
          <w:bCs/>
          <w:color w:val="333333"/>
          <w:sz w:val="20"/>
          <w:szCs w:val="20"/>
        </w:rPr>
      </w:pPr>
      <w:r>
        <w:rPr>
          <w:rFonts w:ascii="Courier New" w:hAnsi="Courier New"/>
          <w:color w:val="333333"/>
          <w:sz w:val="18"/>
        </w:rPr>
        <w:t xml:space="preserve">   </w:t>
      </w:r>
      <w:r w:rsidRPr="00FC514B">
        <w:rPr>
          <w:rFonts w:ascii="Courier New" w:hAnsi="Courier New"/>
          <w:b/>
          <w:bCs/>
          <w:color w:val="333333"/>
          <w:sz w:val="20"/>
          <w:szCs w:val="20"/>
        </w:rPr>
        <w:t xml:space="preserve">docker-compose up </w:t>
      </w:r>
      <w:r>
        <w:rPr>
          <w:rFonts w:ascii="Courier New" w:hAnsi="Courier New"/>
          <w:b/>
          <w:bCs/>
          <w:color w:val="333333"/>
          <w:sz w:val="20"/>
          <w:szCs w:val="20"/>
        </w:rPr>
        <w:t>–</w:t>
      </w:r>
      <w:r w:rsidRPr="00FC514B">
        <w:rPr>
          <w:rFonts w:ascii="Courier New" w:hAnsi="Courier New"/>
          <w:b/>
          <w:bCs/>
          <w:color w:val="333333"/>
          <w:sz w:val="20"/>
          <w:szCs w:val="20"/>
        </w:rPr>
        <w:t>build</w:t>
      </w:r>
    </w:p>
    <w:p w14:paraId="4DB9D156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6D7858F8" w14:textId="3222CEF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  <w:r w:rsidRPr="00152FA5">
        <w:rPr>
          <w:rFonts w:ascii="Courier New" w:hAnsi="Courier New"/>
          <w:b/>
          <w:bCs/>
          <w:noProof/>
          <w:color w:val="333333"/>
          <w:sz w:val="20"/>
          <w:szCs w:val="20"/>
        </w:rPr>
        <w:lastRenderedPageBreak/>
        <w:drawing>
          <wp:inline distT="0" distB="0" distL="0" distR="0" wp14:anchorId="7C6A96F2" wp14:editId="202DAB1E">
            <wp:extent cx="5486400" cy="2024380"/>
            <wp:effectExtent l="0" t="0" r="0" b="0"/>
            <wp:docPr id="142958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4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48C6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79A90531" w14:textId="77777777" w:rsidR="009C77A8" w:rsidRDefault="009C77A8" w:rsidP="009C77A8">
      <w:pPr>
        <w:spacing w:after="120"/>
      </w:pPr>
      <w:r>
        <w:t>This will start:</w:t>
      </w:r>
    </w:p>
    <w:p w14:paraId="64393092" w14:textId="77777777" w:rsidR="009C77A8" w:rsidRDefault="009C77A8" w:rsidP="009C77A8">
      <w:pPr>
        <w:pStyle w:val="ListBullet"/>
        <w:spacing w:after="60"/>
      </w:pPr>
      <w:r>
        <w:t>Iris API: http://localhost:8000</w:t>
      </w:r>
    </w:p>
    <w:p w14:paraId="01092FFA" w14:textId="77777777" w:rsidR="009C77A8" w:rsidRDefault="009C77A8" w:rsidP="009C77A8">
      <w:pPr>
        <w:pStyle w:val="ListBullet"/>
        <w:spacing w:after="60"/>
      </w:pPr>
      <w:r>
        <w:t>Prometheus: http://localhost:9090</w:t>
      </w:r>
    </w:p>
    <w:p w14:paraId="5882429D" w14:textId="77777777" w:rsidR="009C77A8" w:rsidRDefault="009C77A8" w:rsidP="009C77A8">
      <w:pPr>
        <w:pStyle w:val="ListBullet"/>
        <w:spacing w:after="60"/>
      </w:pPr>
      <w:r>
        <w:t>MLflow: http://localhost:5000</w:t>
      </w:r>
    </w:p>
    <w:p w14:paraId="5145B120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28C505B8" w14:textId="1E8FAD93" w:rsidR="001E4F8B" w:rsidRDefault="00000000" w:rsidP="00AF1C58">
      <w:pPr>
        <w:pStyle w:val="ListBullet"/>
      </w:pPr>
      <w:r>
        <w:rPr>
          <w:b/>
        </w:rPr>
        <w:t>JSON Input/Output</w:t>
      </w:r>
      <w:r>
        <w:t>: Structured JSON request/response format with validation</w:t>
      </w:r>
    </w:p>
    <w:p w14:paraId="29793165" w14:textId="44825E4E" w:rsidR="001E4F8B" w:rsidRPr="00AF1C58" w:rsidRDefault="00000000">
      <w:pPr>
        <w:pStyle w:val="Heading3"/>
        <w:rPr>
          <w:sz w:val="28"/>
          <w:szCs w:val="28"/>
        </w:rPr>
      </w:pPr>
      <w:r w:rsidRPr="00AF1C58">
        <w:rPr>
          <w:sz w:val="28"/>
          <w:szCs w:val="28"/>
        </w:rPr>
        <w:t>Part 4: CI/CD with GitHub Actions (6 marks)</w:t>
      </w:r>
    </w:p>
    <w:p w14:paraId="34055835" w14:textId="77777777" w:rsidR="001E4F8B" w:rsidRDefault="00000000">
      <w:pPr>
        <w:pStyle w:val="ListBullet"/>
      </w:pPr>
      <w:r>
        <w:rPr>
          <w:b/>
        </w:rPr>
        <w:t>Automated Pipeline</w:t>
      </w:r>
      <w:r>
        <w:t xml:space="preserve"> (`.github/workflows/ci-cd.yml`):</w:t>
      </w:r>
    </w:p>
    <w:p w14:paraId="4C15C6C4" w14:textId="77777777" w:rsidR="001E4F8B" w:rsidRDefault="00000000">
      <w:pPr>
        <w:pStyle w:val="ListBullet"/>
      </w:pPr>
      <w:r>
        <w:rPr>
          <w:b/>
        </w:rPr>
        <w:t>Testing Stage</w:t>
      </w:r>
      <w:r>
        <w:t>: Code linting, unit tests, and API health verification</w:t>
      </w:r>
    </w:p>
    <w:p w14:paraId="7A771B0D" w14:textId="77777777" w:rsidR="001E4F8B" w:rsidRDefault="00000000">
      <w:pPr>
        <w:pStyle w:val="ListBullet"/>
      </w:pPr>
      <w:r>
        <w:rPr>
          <w:b/>
        </w:rPr>
        <w:t>Build Stage</w:t>
      </w:r>
      <w:r>
        <w:t>: Docker image building and container testing</w:t>
      </w:r>
    </w:p>
    <w:p w14:paraId="4655B75C" w14:textId="77777777" w:rsidR="001E4F8B" w:rsidRDefault="00000000">
      <w:pPr>
        <w:pStyle w:val="ListBullet"/>
      </w:pPr>
      <w:r>
        <w:rPr>
          <w:b/>
        </w:rPr>
        <w:t>Deploy Stage</w:t>
      </w:r>
      <w:r>
        <w:t>: Automated deployment with health monitoring</w:t>
      </w:r>
    </w:p>
    <w:p w14:paraId="61682527" w14:textId="77777777" w:rsidR="001E4F8B" w:rsidRDefault="00000000">
      <w:pPr>
        <w:pStyle w:val="ListBullet"/>
      </w:pPr>
      <w:r>
        <w:rPr>
          <w:b/>
        </w:rPr>
        <w:t>Code Quality</w:t>
      </w:r>
      <w:r>
        <w:t>: Automated linting and testing on every push</w:t>
      </w:r>
    </w:p>
    <w:p w14:paraId="7366361C" w14:textId="77777777" w:rsidR="001E4F8B" w:rsidRDefault="00000000">
      <w:pPr>
        <w:pStyle w:val="ListBullet"/>
      </w:pPr>
      <w:r>
        <w:rPr>
          <w:b/>
        </w:rPr>
        <w:t>Docker Hub Integration</w:t>
      </w:r>
      <w:r>
        <w:t>: Automated image building and registry push</w:t>
      </w:r>
    </w:p>
    <w:p w14:paraId="3336D46C" w14:textId="77777777" w:rsidR="001E4F8B" w:rsidRDefault="00000000">
      <w:pPr>
        <w:pStyle w:val="ListBullet"/>
      </w:pPr>
      <w:r>
        <w:rPr>
          <w:b/>
        </w:rPr>
        <w:t>Deployment</w:t>
      </w:r>
      <w:r>
        <w:t>: Local deployment with shell scripts and docker run commands</w:t>
      </w:r>
    </w:p>
    <w:p w14:paraId="1CBDB1F8" w14:textId="537A45E1" w:rsidR="004F109A" w:rsidRDefault="00D50563" w:rsidP="00870C2E">
      <w:r w:rsidRPr="00FC514B">
        <w:rPr>
          <w:noProof/>
        </w:rPr>
        <w:drawing>
          <wp:inline distT="0" distB="0" distL="0" distR="0" wp14:anchorId="30D5D672" wp14:editId="16909055">
            <wp:extent cx="5486400" cy="2052320"/>
            <wp:effectExtent l="0" t="0" r="0" b="5080"/>
            <wp:docPr id="111921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2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5E27" w14:textId="77777777" w:rsidR="00870C2E" w:rsidRPr="00870C2E" w:rsidRDefault="00870C2E" w:rsidP="00870C2E"/>
    <w:p w14:paraId="1E323E38" w14:textId="46FAC0A7" w:rsidR="001E4F8B" w:rsidRPr="004F109A" w:rsidRDefault="00000000">
      <w:pPr>
        <w:pStyle w:val="Heading3"/>
        <w:rPr>
          <w:rFonts w:asciiTheme="minorHAnsi" w:hAnsiTheme="minorHAnsi"/>
          <w:sz w:val="28"/>
          <w:szCs w:val="28"/>
        </w:rPr>
      </w:pPr>
      <w:r w:rsidRPr="004F109A">
        <w:rPr>
          <w:rFonts w:asciiTheme="minorHAnsi" w:hAnsiTheme="minorHAnsi"/>
          <w:sz w:val="28"/>
          <w:szCs w:val="28"/>
        </w:rPr>
        <w:lastRenderedPageBreak/>
        <w:t>Part 5: Logging and Monitoring (4 marks)</w:t>
      </w:r>
    </w:p>
    <w:p w14:paraId="0889A252" w14:textId="77777777" w:rsidR="001E4F8B" w:rsidRDefault="001E4F8B"/>
    <w:p w14:paraId="2324CB34" w14:textId="77777777" w:rsidR="001E4F8B" w:rsidRDefault="00000000" w:rsidP="009C77A8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Comprehensive Logging</w:t>
      </w:r>
      <w:r>
        <w:t>:</w:t>
      </w:r>
    </w:p>
    <w:p w14:paraId="05A2E286" w14:textId="77777777" w:rsidR="00D50563" w:rsidRDefault="00D50563" w:rsidP="009C77A8">
      <w:pPr>
        <w:pStyle w:val="ListBullet"/>
        <w:numPr>
          <w:ilvl w:val="0"/>
          <w:numId w:val="0"/>
        </w:numPr>
        <w:ind w:left="360" w:hanging="360"/>
      </w:pPr>
    </w:p>
    <w:p w14:paraId="6F0713F8" w14:textId="77777777" w:rsidR="00D50563" w:rsidRDefault="00D50563" w:rsidP="00D50563">
      <w:pPr>
        <w:pStyle w:val="ListBullet"/>
        <w:spacing w:after="60"/>
      </w:pPr>
      <w:r>
        <w:t>API logs: logs/api.log</w:t>
      </w:r>
    </w:p>
    <w:p w14:paraId="7D960AC6" w14:textId="77777777" w:rsidR="00D50563" w:rsidRDefault="00D50563" w:rsidP="00D50563">
      <w:pPr>
        <w:pStyle w:val="ListBullet"/>
        <w:numPr>
          <w:ilvl w:val="0"/>
          <w:numId w:val="0"/>
        </w:numPr>
        <w:spacing w:after="60"/>
        <w:ind w:left="360"/>
      </w:pPr>
      <w:r w:rsidRPr="00E93901">
        <w:rPr>
          <w:noProof/>
        </w:rPr>
        <w:drawing>
          <wp:inline distT="0" distB="0" distL="0" distR="0" wp14:anchorId="00284D89" wp14:editId="25334123">
            <wp:extent cx="5486400" cy="1927225"/>
            <wp:effectExtent l="0" t="0" r="0" b="0"/>
            <wp:docPr id="11021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52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899" w14:textId="77777777" w:rsidR="00D50563" w:rsidRDefault="00D50563" w:rsidP="009C77A8">
      <w:pPr>
        <w:pStyle w:val="ListBullet"/>
        <w:numPr>
          <w:ilvl w:val="0"/>
          <w:numId w:val="0"/>
        </w:numPr>
        <w:ind w:left="360" w:hanging="360"/>
      </w:pPr>
    </w:p>
    <w:p w14:paraId="35202C47" w14:textId="77777777" w:rsidR="00D50563" w:rsidRDefault="00D50563" w:rsidP="00D50563">
      <w:pPr>
        <w:pStyle w:val="ListBullet"/>
        <w:spacing w:after="60"/>
      </w:pPr>
      <w:r>
        <w:t>Container logs: docker-compose logs &lt;service-name&gt;</w:t>
      </w:r>
    </w:p>
    <w:p w14:paraId="380D6873" w14:textId="24ED0D33" w:rsidR="00D50563" w:rsidRDefault="00D50563" w:rsidP="00D50563">
      <w:pPr>
        <w:pStyle w:val="ListBullet"/>
        <w:spacing w:after="60"/>
      </w:pPr>
      <w:r>
        <w:t>MLflow logs: Available in MLflow UI</w:t>
      </w:r>
    </w:p>
    <w:p w14:paraId="7DC6DF33" w14:textId="56371AA1" w:rsidR="009C77A8" w:rsidRDefault="009C77A8" w:rsidP="009C77A8">
      <w:pPr>
        <w:spacing w:after="120"/>
      </w:pPr>
      <w:r>
        <w:t>All predictions are logged to SQLite database for persistence storage with (`src/database.py`):</w:t>
      </w:r>
    </w:p>
    <w:p w14:paraId="2BBA4E64" w14:textId="77777777" w:rsidR="009C77A8" w:rsidRDefault="009C77A8" w:rsidP="009C77A8">
      <w:pPr>
        <w:pStyle w:val="ListBullet"/>
        <w:spacing w:after="60"/>
      </w:pPr>
      <w:r>
        <w:t>Prediction ID and timestamp</w:t>
      </w:r>
    </w:p>
    <w:p w14:paraId="255E0E7F" w14:textId="77777777" w:rsidR="009C77A8" w:rsidRDefault="009C77A8" w:rsidP="009C77A8">
      <w:pPr>
        <w:pStyle w:val="ListBullet"/>
        <w:spacing w:after="60"/>
      </w:pPr>
      <w:r>
        <w:t>Input features and predictions</w:t>
      </w:r>
    </w:p>
    <w:p w14:paraId="245EF282" w14:textId="77777777" w:rsidR="009C77A8" w:rsidRDefault="009C77A8" w:rsidP="009C77A8">
      <w:pPr>
        <w:pStyle w:val="ListBullet"/>
        <w:spacing w:after="60"/>
      </w:pPr>
      <w:r>
        <w:t>Model version and confidence scores</w:t>
      </w:r>
    </w:p>
    <w:p w14:paraId="698A2CEE" w14:textId="77777777" w:rsidR="009C77A8" w:rsidRDefault="009C77A8" w:rsidP="009C77A8">
      <w:pPr>
        <w:pStyle w:val="ListBullet"/>
        <w:spacing w:after="60"/>
      </w:pPr>
      <w:r>
        <w:t>Request metadata</w:t>
      </w:r>
    </w:p>
    <w:p w14:paraId="21921F48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348E103D" w14:textId="6C843748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  <w:r w:rsidRPr="008C1DB8">
        <w:rPr>
          <w:noProof/>
        </w:rPr>
        <w:drawing>
          <wp:inline distT="0" distB="0" distL="0" distR="0" wp14:anchorId="2749AC09" wp14:editId="505997E1">
            <wp:extent cx="5486400" cy="1326515"/>
            <wp:effectExtent l="0" t="0" r="0" b="6985"/>
            <wp:docPr id="86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C276" w14:textId="77777777" w:rsidR="009C77A8" w:rsidRDefault="009C77A8" w:rsidP="009C77A8">
      <w:pPr>
        <w:pStyle w:val="ListBullet"/>
        <w:numPr>
          <w:ilvl w:val="0"/>
          <w:numId w:val="0"/>
        </w:numPr>
        <w:rPr>
          <w:b/>
        </w:rPr>
      </w:pPr>
    </w:p>
    <w:p w14:paraId="635CF6CE" w14:textId="3488CF05" w:rsidR="001E4F8B" w:rsidRDefault="00000000" w:rsidP="009C77A8">
      <w:pPr>
        <w:pStyle w:val="ListBullet"/>
        <w:numPr>
          <w:ilvl w:val="0"/>
          <w:numId w:val="0"/>
        </w:numPr>
      </w:pPr>
      <w:r>
        <w:rPr>
          <w:b/>
        </w:rPr>
        <w:t>Monitoring Integration</w:t>
      </w:r>
      <w:r>
        <w:t>:</w:t>
      </w:r>
    </w:p>
    <w:p w14:paraId="00751B06" w14:textId="77777777" w:rsidR="001E4F8B" w:rsidRDefault="00000000">
      <w:pPr>
        <w:pStyle w:val="ListBullet"/>
      </w:pPr>
      <w:r>
        <w:t>Prometheus metrics endpoint (`/metrics`)</w:t>
      </w:r>
    </w:p>
    <w:p w14:paraId="279A7505" w14:textId="77777777" w:rsidR="001E4F8B" w:rsidRDefault="00000000">
      <w:pPr>
        <w:pStyle w:val="ListBullet"/>
      </w:pPr>
      <w:r>
        <w:t>Custom metrics for predictions, latency, and model performance</w:t>
      </w:r>
    </w:p>
    <w:p w14:paraId="6B88115D" w14:textId="77777777" w:rsidR="001E4F8B" w:rsidRDefault="00000000">
      <w:pPr>
        <w:pStyle w:val="ListBullet"/>
      </w:pPr>
      <w:r>
        <w:t>Prometheus configuration (`monitoring/prometheus.yml`)</w:t>
      </w:r>
    </w:p>
    <w:p w14:paraId="6F602B53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3CE359BA" w14:textId="2A3F1130" w:rsidR="009C77A8" w:rsidRDefault="009C77A8" w:rsidP="009C77A8">
      <w:pPr>
        <w:pStyle w:val="ListBullet"/>
        <w:numPr>
          <w:ilvl w:val="0"/>
          <w:numId w:val="0"/>
        </w:numPr>
      </w:pPr>
      <w:r w:rsidRPr="008C1DB8">
        <w:rPr>
          <w:noProof/>
        </w:rPr>
        <w:lastRenderedPageBreak/>
        <w:drawing>
          <wp:inline distT="0" distB="0" distL="0" distR="0" wp14:anchorId="50831775" wp14:editId="5027C61C">
            <wp:extent cx="5486400" cy="2157095"/>
            <wp:effectExtent l="0" t="0" r="0" b="0"/>
            <wp:docPr id="43547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70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C01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5E0F0C3D" w14:textId="77777777" w:rsidR="001E4F8B" w:rsidRDefault="00000000" w:rsidP="009C77A8">
      <w:pPr>
        <w:pStyle w:val="ListBullet"/>
        <w:numPr>
          <w:ilvl w:val="0"/>
          <w:numId w:val="0"/>
        </w:numPr>
      </w:pPr>
      <w:r>
        <w:rPr>
          <w:b/>
        </w:rPr>
        <w:t>Health Monitoring</w:t>
      </w:r>
      <w:r>
        <w:t>: Dedicated health check endpoints for system status</w:t>
      </w:r>
    </w:p>
    <w:p w14:paraId="02557487" w14:textId="77777777" w:rsidR="001E4F8B" w:rsidRDefault="001E4F8B"/>
    <w:p w14:paraId="236415E4" w14:textId="1DC7B15D" w:rsidR="001E4F8B" w:rsidRPr="00835EF2" w:rsidRDefault="00000000">
      <w:pPr>
        <w:pStyle w:val="Heading3"/>
        <w:rPr>
          <w:sz w:val="28"/>
          <w:szCs w:val="28"/>
        </w:rPr>
      </w:pPr>
      <w:r w:rsidRPr="00835EF2">
        <w:rPr>
          <w:sz w:val="28"/>
          <w:szCs w:val="28"/>
        </w:rPr>
        <w:t>Part 6: Summary + Demo (2 marks)</w:t>
      </w:r>
    </w:p>
    <w:p w14:paraId="51A8A42C" w14:textId="77777777" w:rsidR="001E4F8B" w:rsidRDefault="001E4F8B"/>
    <w:p w14:paraId="4DAEFC62" w14:textId="7CB8B0DC" w:rsidR="001E4F8B" w:rsidRDefault="00000000">
      <w:pPr>
        <w:pStyle w:val="ListBullet"/>
      </w:pPr>
      <w:r>
        <w:rPr>
          <w:b/>
        </w:rPr>
        <w:t>Architecture Documentation</w:t>
      </w:r>
      <w:r>
        <w:t xml:space="preserve">: Comprehensive </w:t>
      </w:r>
      <w:r w:rsidR="00CC6190">
        <w:t>summary</w:t>
      </w:r>
      <w:r>
        <w:t xml:space="preserve"> with system architecture</w:t>
      </w:r>
    </w:p>
    <w:p w14:paraId="4D15119E" w14:textId="77777777" w:rsidR="001E4F8B" w:rsidRDefault="00000000">
      <w:pPr>
        <w:pStyle w:val="ListBullet"/>
      </w:pPr>
      <w:r>
        <w:rPr>
          <w:b/>
        </w:rPr>
        <w:t>Demo Preparation</w:t>
      </w:r>
      <w:r>
        <w:t>: Complete setup instructions and API usage examples</w:t>
      </w:r>
    </w:p>
    <w:p w14:paraId="287EB72D" w14:textId="564FC575" w:rsidR="001E4F8B" w:rsidRDefault="00000000" w:rsidP="00835EF2">
      <w:pPr>
        <w:pStyle w:val="ListBullet"/>
      </w:pPr>
      <w:r>
        <w:rPr>
          <w:b/>
        </w:rPr>
        <w:t>Video Walkthrough</w:t>
      </w:r>
      <w:r>
        <w:t>: Ready-to-demonstrate solution with all components integrated</w:t>
      </w:r>
    </w:p>
    <w:p w14:paraId="2045F478" w14:textId="0792DC35" w:rsidR="001E4F8B" w:rsidRPr="00835EF2" w:rsidRDefault="00000000">
      <w:pPr>
        <w:pStyle w:val="Heading3"/>
        <w:rPr>
          <w:sz w:val="28"/>
          <w:szCs w:val="28"/>
        </w:rPr>
      </w:pPr>
      <w:r w:rsidRPr="00835EF2">
        <w:rPr>
          <w:sz w:val="28"/>
          <w:szCs w:val="28"/>
        </w:rPr>
        <w:t xml:space="preserve">Bonus Features (4 marks) </w:t>
      </w:r>
    </w:p>
    <w:p w14:paraId="36C05F22" w14:textId="77777777" w:rsidR="001E4F8B" w:rsidRDefault="001E4F8B"/>
    <w:p w14:paraId="0D0E7665" w14:textId="77777777" w:rsidR="001E4F8B" w:rsidRDefault="00000000" w:rsidP="00835EF2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Input Validation</w:t>
      </w:r>
      <w:r>
        <w:t>:</w:t>
      </w:r>
    </w:p>
    <w:p w14:paraId="7EE0A866" w14:textId="77777777" w:rsidR="001E4F8B" w:rsidRDefault="00000000">
      <w:pPr>
        <w:pStyle w:val="ListBullet"/>
      </w:pPr>
      <w:r>
        <w:t>Pydantic models for request/response validation</w:t>
      </w:r>
    </w:p>
    <w:p w14:paraId="0BA95B9A" w14:textId="77777777" w:rsidR="001E4F8B" w:rsidRDefault="00000000">
      <w:pPr>
        <w:pStyle w:val="ListBullet"/>
      </w:pPr>
      <w:r>
        <w:t>Schema-based input validation with error handling</w:t>
      </w:r>
    </w:p>
    <w:p w14:paraId="7B2BD0E0" w14:textId="77777777" w:rsidR="001E4F8B" w:rsidRDefault="00000000" w:rsidP="00D50563">
      <w:pPr>
        <w:pStyle w:val="ListBullet"/>
        <w:numPr>
          <w:ilvl w:val="0"/>
          <w:numId w:val="0"/>
        </w:numPr>
      </w:pPr>
      <w:r>
        <w:rPr>
          <w:b/>
        </w:rPr>
        <w:t>Prometheus Integration</w:t>
      </w:r>
      <w:r>
        <w:t>:</w:t>
      </w:r>
    </w:p>
    <w:p w14:paraId="5AF9087A" w14:textId="77777777" w:rsidR="001E4F8B" w:rsidRDefault="00000000">
      <w:pPr>
        <w:pStyle w:val="ListBullet"/>
      </w:pPr>
      <w:r>
        <w:t>Full Prometheus monitoring setup</w:t>
      </w:r>
    </w:p>
    <w:p w14:paraId="1EC707C4" w14:textId="77777777" w:rsidR="001E4F8B" w:rsidRDefault="00000000">
      <w:pPr>
        <w:pStyle w:val="ListBullet"/>
      </w:pPr>
      <w:r>
        <w:t>Custom metrics dashboard ready</w:t>
      </w:r>
    </w:p>
    <w:p w14:paraId="54819CB4" w14:textId="77777777" w:rsidR="001E4F8B" w:rsidRDefault="00000000">
      <w:pPr>
        <w:pStyle w:val="ListBullet"/>
      </w:pPr>
      <w:r>
        <w:t>Real-time performance monitoring</w:t>
      </w:r>
    </w:p>
    <w:p w14:paraId="0B658F91" w14:textId="070F3450" w:rsidR="001E4F8B" w:rsidRDefault="00000000" w:rsidP="00D50563">
      <w:pPr>
        <w:pStyle w:val="ListBullet"/>
        <w:numPr>
          <w:ilvl w:val="0"/>
          <w:numId w:val="0"/>
        </w:numPr>
      </w:pPr>
      <w:r>
        <w:rPr>
          <w:b/>
        </w:rPr>
        <w:t>Model Retraining</w:t>
      </w:r>
      <w:r w:rsidR="00835EF2">
        <w:rPr>
          <w:b/>
        </w:rPr>
        <w:t xml:space="preserve"> via API</w:t>
      </w:r>
      <w:r>
        <w:t>:</w:t>
      </w:r>
    </w:p>
    <w:p w14:paraId="2BB2F925" w14:textId="29722A2B" w:rsidR="00835EF2" w:rsidRDefault="00835EF2" w:rsidP="00D50563">
      <w:pPr>
        <w:pStyle w:val="ListBullet"/>
        <w:numPr>
          <w:ilvl w:val="0"/>
          <w:numId w:val="0"/>
        </w:numPr>
      </w:pPr>
      <w:r w:rsidRPr="00835EF2">
        <w:rPr>
          <w:lang w:val="en-IN"/>
        </w:rPr>
        <w:t xml:space="preserve">The </w:t>
      </w:r>
      <w:r>
        <w:rPr>
          <w:lang w:val="en-IN"/>
        </w:rPr>
        <w:t>‘</w:t>
      </w:r>
      <w:r w:rsidRPr="00835EF2">
        <w:rPr>
          <w:lang w:val="en-IN"/>
        </w:rPr>
        <w:t>/retrain</w:t>
      </w:r>
      <w:r>
        <w:rPr>
          <w:lang w:val="en-IN"/>
        </w:rPr>
        <w:t>’</w:t>
      </w:r>
      <w:r w:rsidRPr="00835EF2">
        <w:rPr>
          <w:lang w:val="en-IN"/>
        </w:rPr>
        <w:t xml:space="preserve"> endpoint supports:</w:t>
      </w:r>
    </w:p>
    <w:p w14:paraId="52416FE9" w14:textId="77777777" w:rsidR="001E4F8B" w:rsidRDefault="00000000">
      <w:pPr>
        <w:pStyle w:val="ListBullet"/>
      </w:pPr>
      <w:r>
        <w:t>Automated retraining pipeline (`src/retrain_pipeline.py`)</w:t>
      </w:r>
    </w:p>
    <w:p w14:paraId="336F2D5D" w14:textId="77777777" w:rsidR="001E4F8B" w:rsidRDefault="00000000">
      <w:pPr>
        <w:pStyle w:val="ListBullet"/>
      </w:pPr>
      <w:r>
        <w:t>Performance-based retraining triggers</w:t>
      </w:r>
    </w:p>
    <w:p w14:paraId="3D459C4B" w14:textId="1F9EE559" w:rsidR="00835EF2" w:rsidRPr="00835EF2" w:rsidRDefault="00000000" w:rsidP="00835EF2">
      <w:pPr>
        <w:pStyle w:val="ListBullet"/>
      </w:pPr>
      <w:r>
        <w:t>Continuous model improvement workflow</w:t>
      </w:r>
    </w:p>
    <w:p w14:paraId="3E75B318" w14:textId="187211C2" w:rsidR="00835EF2" w:rsidRPr="00835EF2" w:rsidRDefault="00835EF2" w:rsidP="00835EF2">
      <w:pPr>
        <w:pStyle w:val="ListBullet"/>
        <w:rPr>
          <w:lang w:val="en-IN"/>
        </w:rPr>
      </w:pPr>
      <w:r w:rsidRPr="00835EF2">
        <w:rPr>
          <w:lang w:val="en-IN"/>
        </w:rPr>
        <w:t xml:space="preserve">Retraining the best model </w:t>
      </w:r>
    </w:p>
    <w:p w14:paraId="3CAC478D" w14:textId="77777777" w:rsidR="00835EF2" w:rsidRDefault="00835EF2" w:rsidP="00835EF2">
      <w:pPr>
        <w:pStyle w:val="ListBullet"/>
      </w:pPr>
      <w:r>
        <w:rPr>
          <w:rFonts w:hint="eastAsia"/>
        </w:rPr>
        <w:t xml:space="preserve">Logging it to MLflow </w:t>
      </w:r>
    </w:p>
    <w:p w14:paraId="4675A7E2" w14:textId="64ED1DC3" w:rsidR="001E4F8B" w:rsidRDefault="00835EF2" w:rsidP="00835EF2">
      <w:pPr>
        <w:pStyle w:val="ListBullet"/>
      </w:pPr>
      <w:r>
        <w:rPr>
          <w:rFonts w:hint="eastAsia"/>
        </w:rPr>
        <w:t xml:space="preserve">Saving the new model to registry </w:t>
      </w:r>
    </w:p>
    <w:sectPr w:rsidR="001E4F8B" w:rsidSect="0003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D605C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E67FC1"/>
    <w:multiLevelType w:val="hybridMultilevel"/>
    <w:tmpl w:val="AFB0A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2872BE"/>
    <w:multiLevelType w:val="hybridMultilevel"/>
    <w:tmpl w:val="53262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3D7A63"/>
    <w:multiLevelType w:val="hybridMultilevel"/>
    <w:tmpl w:val="E078F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33A65"/>
    <w:multiLevelType w:val="hybridMultilevel"/>
    <w:tmpl w:val="F5B48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36634">
    <w:abstractNumId w:val="8"/>
  </w:num>
  <w:num w:numId="2" w16cid:durableId="1497112278">
    <w:abstractNumId w:val="6"/>
  </w:num>
  <w:num w:numId="3" w16cid:durableId="1433746421">
    <w:abstractNumId w:val="5"/>
  </w:num>
  <w:num w:numId="4" w16cid:durableId="1473017722">
    <w:abstractNumId w:val="4"/>
  </w:num>
  <w:num w:numId="5" w16cid:durableId="801927523">
    <w:abstractNumId w:val="7"/>
  </w:num>
  <w:num w:numId="6" w16cid:durableId="1249003661">
    <w:abstractNumId w:val="3"/>
  </w:num>
  <w:num w:numId="7" w16cid:durableId="729619935">
    <w:abstractNumId w:val="2"/>
  </w:num>
  <w:num w:numId="8" w16cid:durableId="368604025">
    <w:abstractNumId w:val="1"/>
  </w:num>
  <w:num w:numId="9" w16cid:durableId="1510019760">
    <w:abstractNumId w:val="0"/>
  </w:num>
  <w:num w:numId="10" w16cid:durableId="1063676970">
    <w:abstractNumId w:val="11"/>
  </w:num>
  <w:num w:numId="11" w16cid:durableId="1040711883">
    <w:abstractNumId w:val="9"/>
  </w:num>
  <w:num w:numId="12" w16cid:durableId="2093426400">
    <w:abstractNumId w:val="10"/>
  </w:num>
  <w:num w:numId="13" w16cid:durableId="11504424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5246"/>
    <w:rsid w:val="0015074B"/>
    <w:rsid w:val="001B1E07"/>
    <w:rsid w:val="001E4F8B"/>
    <w:rsid w:val="0029639D"/>
    <w:rsid w:val="002972E2"/>
    <w:rsid w:val="00326F90"/>
    <w:rsid w:val="003504D7"/>
    <w:rsid w:val="00385D2B"/>
    <w:rsid w:val="003A48FE"/>
    <w:rsid w:val="003C1A9D"/>
    <w:rsid w:val="004540AE"/>
    <w:rsid w:val="004F109A"/>
    <w:rsid w:val="00625B31"/>
    <w:rsid w:val="0065415B"/>
    <w:rsid w:val="00747884"/>
    <w:rsid w:val="0079378D"/>
    <w:rsid w:val="007C01ED"/>
    <w:rsid w:val="00835EF2"/>
    <w:rsid w:val="00870C2E"/>
    <w:rsid w:val="00870FD1"/>
    <w:rsid w:val="008A2358"/>
    <w:rsid w:val="008F3DDD"/>
    <w:rsid w:val="009C77A8"/>
    <w:rsid w:val="00AA1D8D"/>
    <w:rsid w:val="00AF1C58"/>
    <w:rsid w:val="00B459FE"/>
    <w:rsid w:val="00B47730"/>
    <w:rsid w:val="00C511A4"/>
    <w:rsid w:val="00CB0664"/>
    <w:rsid w:val="00CC6190"/>
    <w:rsid w:val="00CE19A6"/>
    <w:rsid w:val="00D50563"/>
    <w:rsid w:val="00D50E53"/>
    <w:rsid w:val="00D90B0B"/>
    <w:rsid w:val="00D9564C"/>
    <w:rsid w:val="00E0769A"/>
    <w:rsid w:val="00F20520"/>
    <w:rsid w:val="00F43B1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90A1D6"/>
  <w14:defaultImageDpi w14:val="300"/>
  <w15:docId w15:val="{F9252CD0-E3AB-4E28-A526-04734436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4D7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972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2E2"/>
    <w:rPr>
      <w:color w:val="605E5C"/>
      <w:shd w:val="clear" w:color="auto" w:fill="E1DFDD"/>
    </w:rPr>
  </w:style>
  <w:style w:type="paragraph" w:customStyle="1" w:styleId="Default">
    <w:name w:val="Default"/>
    <w:rsid w:val="00835EF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hub.docker.com/repository/docker/wp1412011989/iris-api/genera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ritGhoshBits25/MLOps_Assignment_Group7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Sarit Ghosh</cp:lastModifiedBy>
  <cp:revision>29</cp:revision>
  <dcterms:created xsi:type="dcterms:W3CDTF">2013-12-23T23:15:00Z</dcterms:created>
  <dcterms:modified xsi:type="dcterms:W3CDTF">2025-08-09T12:37:00Z</dcterms:modified>
  <cp:category/>
</cp:coreProperties>
</file>